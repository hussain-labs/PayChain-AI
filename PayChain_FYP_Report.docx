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Final Year Project Report</w:t>
      </w:r>
    </w:p>
    <w:p>
      <w:pPr>
        <w:jc w:val="center"/>
      </w:pPr>
      <w:r>
        <w:br/>
        <w:t>PayChain-AI: A Web3 Cryptocurrency Dashboard with AI-driven Risk Analysis</w:t>
        <w:br/>
      </w:r>
    </w:p>
    <w:p>
      <w:pPr>
        <w:jc w:val="center"/>
      </w:pPr>
      <w:r>
        <w:t>BS(CS) (Session: 2021-25)</w:t>
        <w:br/>
      </w:r>
    </w:p>
    <w:p>
      <w:r>
        <w:br w:type="page"/>
      </w:r>
    </w:p>
    <w:p>
      <w:pPr>
        <w:pStyle w:val="Heading1"/>
      </w:pPr>
      <w:r>
        <w:t>Chapter 1: Introduction</w:t>
      </w:r>
    </w:p>
    <w:p>
      <w:pPr>
        <w:pStyle w:val="Heading2"/>
      </w:pPr>
      <w:r>
        <w:t>1.1 Goals and objectives</w:t>
      </w:r>
    </w:p>
    <w:p>
      <w:pPr>
        <w:pStyle w:val="Heading2"/>
      </w:pPr>
      <w:r>
        <w:t>1.2 System statement of scope</w:t>
      </w:r>
    </w:p>
    <w:p>
      <w:pPr>
        <w:pStyle w:val="Heading2"/>
      </w:pPr>
      <w:r>
        <w:t>1.3 System context</w:t>
      </w:r>
    </w:p>
    <w:p>
      <w:pPr>
        <w:pStyle w:val="Heading2"/>
      </w:pPr>
      <w:r>
        <w:t>1.4 Theoretical Background (Blockchain, Web3, MERN Stack, AI Risk Analysis)</w:t>
      </w:r>
    </w:p>
    <w:p>
      <w:pPr>
        <w:pStyle w:val="Heading2"/>
      </w:pPr>
      <w:r>
        <w:t>1.5 Technology &amp; Tools/hardware components</w:t>
      </w:r>
    </w:p>
    <w:p>
      <w:r>
        <w:t>Content generation failed due to API error.</w:t>
      </w:r>
    </w:p>
    <w:p>
      <w:r>
        <w:br w:type="page"/>
      </w:r>
    </w:p>
    <w:p>
      <w:pPr>
        <w:pStyle w:val="Heading1"/>
      </w:pPr>
      <w:r>
        <w:t>Chapter 2: Usage Scenario / User Interaction</w:t>
      </w:r>
    </w:p>
    <w:p>
      <w:pPr>
        <w:pStyle w:val="Heading2"/>
      </w:pPr>
      <w:r>
        <w:t>2.1 User profiles</w:t>
      </w:r>
    </w:p>
    <w:p>
      <w:pPr>
        <w:pStyle w:val="Heading2"/>
      </w:pPr>
      <w:r>
        <w:t>2.2 Use-cases</w:t>
      </w:r>
    </w:p>
    <w:p>
      <w:pPr>
        <w:pStyle w:val="Heading2"/>
      </w:pPr>
      <w:r>
        <w:t>2.3 Special usage considerations</w:t>
      </w:r>
    </w:p>
    <w:p>
      <w:r>
        <w:t>Content generation failed due to API error.</w:t>
      </w:r>
    </w:p>
    <w:p>
      <w:r>
        <w:br w:type="page"/>
      </w:r>
    </w:p>
    <w:p>
      <w:pPr>
        <w:pStyle w:val="Heading1"/>
      </w:pPr>
      <w:r>
        <w:t>Chapter 3: Functional and Data Description</w:t>
      </w:r>
    </w:p>
    <w:p>
      <w:pPr>
        <w:pStyle w:val="Heading2"/>
      </w:pPr>
      <w:r>
        <w:t>3.1 System Architecture</w:t>
      </w:r>
    </w:p>
    <w:p>
      <w:pPr>
        <w:pStyle w:val="Heading2"/>
      </w:pPr>
      <w:r>
        <w:t>3.2 Data Description</w:t>
      </w:r>
    </w:p>
    <w:p>
      <w:pPr>
        <w:pStyle w:val="Heading2"/>
      </w:pPr>
      <w:r>
        <w:t>3.3 System Interface Description</w:t>
      </w:r>
    </w:p>
    <w:p>
      <w:r>
        <w:t>Content generation failed due to API error.</w:t>
      </w:r>
    </w:p>
    <w:p>
      <w:r>
        <w:br w:type="page"/>
      </w:r>
    </w:p>
    <w:p>
      <w:pPr>
        <w:pStyle w:val="Heading1"/>
      </w:pPr>
      <w:r>
        <w:t>Chapter 4: Subsystem/module Description</w:t>
      </w:r>
    </w:p>
    <w:p>
      <w:pPr>
        <w:pStyle w:val="Heading2"/>
      </w:pPr>
      <w:r>
        <w:t>4.1 Web3 Integration Subsystem</w:t>
      </w:r>
    </w:p>
    <w:p>
      <w:pPr>
        <w:pStyle w:val="Heading2"/>
      </w:pPr>
      <w:r>
        <w:t>4.2 AI Risk Analysis Subsystem</w:t>
      </w:r>
    </w:p>
    <w:p>
      <w:pPr>
        <w:pStyle w:val="Heading2"/>
      </w:pPr>
      <w:r>
        <w:t>4.3 Admin Dashboard Subsystem</w:t>
      </w:r>
    </w:p>
    <w:p>
      <w:pPr>
        <w:pStyle w:val="Heading2"/>
      </w:pPr>
      <w:r>
        <w:t>4.4 Support Ticketing Subsystem</w:t>
      </w:r>
    </w:p>
    <w:p>
      <w:r>
        <w:t>Content generation failed due to API error.</w:t>
      </w:r>
    </w:p>
    <w:p>
      <w:r>
        <w:br w:type="page"/>
      </w:r>
    </w:p>
    <w:p>
      <w:pPr>
        <w:pStyle w:val="Heading1"/>
      </w:pPr>
      <w:r>
        <w:t>Chapter 5: Behavioral Model and Description</w:t>
      </w:r>
    </w:p>
    <w:p>
      <w:pPr>
        <w:pStyle w:val="Heading2"/>
      </w:pPr>
      <w:r>
        <w:t>5.1 Description for system behavior</w:t>
      </w:r>
    </w:p>
    <w:p>
      <w:pPr>
        <w:pStyle w:val="Heading2"/>
      </w:pPr>
      <w:r>
        <w:t>5.2 State Transition Diagrams Description</w:t>
      </w:r>
    </w:p>
    <w:p>
      <w:pPr>
        <w:pStyle w:val="Heading2"/>
      </w:pPr>
      <w:r>
        <w:t>5.3 Control specification</w:t>
      </w:r>
    </w:p>
    <w:p>
      <w:r>
        <w:t>Content generation failed due to API error.</w:t>
      </w:r>
    </w:p>
    <w:p>
      <w:r>
        <w:br w:type="page"/>
      </w:r>
    </w:p>
    <w:p>
      <w:pPr>
        <w:pStyle w:val="Heading1"/>
      </w:pPr>
      <w:r>
        <w:t>Chapter 6: System Prototype Modeling and Simulation Results</w:t>
      </w:r>
    </w:p>
    <w:p>
      <w:pPr>
        <w:pStyle w:val="Heading2"/>
      </w:pPr>
      <w:r>
        <w:t>6.1 Description of system modeling approach</w:t>
      </w:r>
    </w:p>
    <w:p>
      <w:pPr>
        <w:pStyle w:val="Heading2"/>
      </w:pPr>
      <w:r>
        <w:t>6.2 Simulation results</w:t>
      </w:r>
    </w:p>
    <w:p>
      <w:pPr>
        <w:pStyle w:val="Heading2"/>
      </w:pPr>
      <w:r>
        <w:t>6.3 Special performance issues</w:t>
      </w:r>
    </w:p>
    <w:p>
      <w:r>
        <w:t>Content generation failed due to API error.</w:t>
      </w:r>
    </w:p>
    <w:p>
      <w:r>
        <w:br w:type="page"/>
      </w:r>
    </w:p>
    <w:p>
      <w:pPr>
        <w:pStyle w:val="Heading1"/>
      </w:pPr>
      <w:r>
        <w:t>Chapter 7: System Estimates and Actual Outcome</w:t>
      </w:r>
    </w:p>
    <w:p>
      <w:pPr>
        <w:pStyle w:val="Heading2"/>
      </w:pPr>
      <w:r>
        <w:t>7.1 Historical data used for estimates</w:t>
      </w:r>
    </w:p>
    <w:p>
      <w:pPr>
        <w:pStyle w:val="Heading2"/>
      </w:pPr>
      <w:r>
        <w:t>7.2 Estimation techniques applied</w:t>
      </w:r>
    </w:p>
    <w:p>
      <w:pPr>
        <w:pStyle w:val="Heading2"/>
      </w:pPr>
      <w:r>
        <w:t>7.3 System Resources</w:t>
      </w:r>
    </w:p>
    <w:p>
      <w:r>
        <w:t>Content generation failed due to API error.</w:t>
      </w:r>
    </w:p>
    <w:p>
      <w:r>
        <w:br w:type="page"/>
      </w:r>
    </w:p>
    <w:p>
      <w:pPr>
        <w:pStyle w:val="Heading1"/>
      </w:pPr>
      <w:r>
        <w:t>Chapter 8: Test Plan</w:t>
      </w:r>
    </w:p>
    <w:p>
      <w:pPr>
        <w:pStyle w:val="Heading2"/>
      </w:pPr>
      <w:r>
        <w:t>8.1 System Test and Procedure</w:t>
      </w:r>
    </w:p>
    <w:p>
      <w:pPr>
        <w:pStyle w:val="Heading2"/>
      </w:pPr>
      <w:r>
        <w:t>8.2 Testing strategy (Unit, Integration, Security)</w:t>
      </w:r>
    </w:p>
    <w:p>
      <w:pPr>
        <w:pStyle w:val="Heading2"/>
      </w:pPr>
      <w:r>
        <w:t>8.3 Testing tools and environment</w:t>
      </w:r>
    </w:p>
    <w:p>
      <w:r>
        <w:t>Content generation failed due to API error.</w:t>
      </w:r>
    </w:p>
    <w:p>
      <w:r>
        <w:br w:type="page"/>
      </w:r>
    </w:p>
    <w:p>
      <w:pPr>
        <w:pStyle w:val="Heading1"/>
      </w:pPr>
      <w:r>
        <w:t>Chapter 9 &amp; 10: Future Enhancements and Conclusion</w:t>
      </w:r>
    </w:p>
    <w:p>
      <w:pPr>
        <w:pStyle w:val="Heading2"/>
      </w:pPr>
      <w:r>
        <w:t>Chapter 9: Future Enhancements and Recommendations</w:t>
      </w:r>
    </w:p>
    <w:p>
      <w:pPr>
        <w:pStyle w:val="Heading2"/>
      </w:pPr>
      <w:r>
        <w:t>Chapter 10: Conclusion / Summary</w:t>
      </w:r>
    </w:p>
    <w:p>
      <w:r>
        <w:t>Content generation failed due to API error.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